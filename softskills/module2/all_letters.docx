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8894" w14:textId="1E40EBA4" w:rsidR="00883EA2" w:rsidRDefault="00883EA2">
      <w:pPr>
        <w:pBdr>
          <w:bottom w:val="single" w:sz="12" w:space="6" w:color="1A3F6F"/>
        </w:pBdr>
        <w:spacing w:after="280"/>
      </w:pPr>
    </w:p>
    <w:p w14:paraId="4C4C651D" w14:textId="77777777" w:rsidR="00883EA2" w:rsidRDefault="00000000">
      <w:pPr>
        <w:keepNext/>
        <w:spacing w:after="160"/>
      </w:pPr>
      <w:r>
        <w:rPr>
          <w:b/>
          <w:color w:val="1A3F6F"/>
          <w:sz w:val="26"/>
        </w:rPr>
        <w:t>1</w:t>
      </w:r>
      <w:proofErr w:type="gramStart"/>
      <w:r>
        <w:rPr>
          <w:b/>
          <w:color w:val="1A3F6F"/>
          <w:sz w:val="26"/>
        </w:rPr>
        <w:t>.  Cover</w:t>
      </w:r>
      <w:proofErr w:type="gramEnd"/>
      <w:r>
        <w:rPr>
          <w:b/>
          <w:color w:val="1A3F6F"/>
          <w:sz w:val="26"/>
        </w:rPr>
        <w:t xml:space="preserve"> Letter</w:t>
      </w:r>
    </w:p>
    <w:p w14:paraId="29CFF116" w14:textId="77777777" w:rsidR="00883EA2" w:rsidRDefault="00000000">
      <w:pPr>
        <w:spacing w:after="20"/>
      </w:pPr>
      <w:r>
        <w:rPr>
          <w:b/>
          <w:color w:val="1A3F6F"/>
          <w:sz w:val="20"/>
        </w:rPr>
        <w:t xml:space="preserve">To:       </w:t>
      </w:r>
      <w:r>
        <w:rPr>
          <w:sz w:val="20"/>
        </w:rPr>
        <w:t>careers@sigmasolve.com</w:t>
      </w:r>
    </w:p>
    <w:p w14:paraId="2960B3E2" w14:textId="77777777" w:rsidR="00883EA2" w:rsidRDefault="00000000">
      <w:pPr>
        <w:pBdr>
          <w:bottom w:val="single" w:sz="6" w:space="6" w:color="BBBBBB"/>
        </w:pBdr>
        <w:spacing w:after="200"/>
      </w:pPr>
      <w:r>
        <w:rPr>
          <w:b/>
          <w:color w:val="1A3F6F"/>
          <w:sz w:val="20"/>
        </w:rPr>
        <w:t xml:space="preserve">Subject:  </w:t>
      </w:r>
      <w:r>
        <w:rPr>
          <w:b/>
          <w:sz w:val="20"/>
        </w:rPr>
        <w:t>Application for AI/ML Engineer — Param Parmar</w:t>
      </w:r>
    </w:p>
    <w:p w14:paraId="7DE1A53D" w14:textId="77777777" w:rsidR="00883EA2" w:rsidRDefault="00000000">
      <w:pPr>
        <w:jc w:val="both"/>
      </w:pPr>
      <w:r>
        <w:t>Dear Sir/Madam,</w:t>
      </w:r>
    </w:p>
    <w:p w14:paraId="548D0195" w14:textId="77777777" w:rsidR="00883EA2" w:rsidRDefault="00000000">
      <w:pPr>
        <w:jc w:val="both"/>
      </w:pPr>
      <w:r>
        <w:t>I would like to apply for the position of AI/ML Engineer at Sigma Solve Ltd. I hold a B.Tech in Computer Engineering from SAL Institute of Technology and Engineering Research, Ahmedabad (2026), and I currently work as a Junior AI/ML Engineer at Nexora Technologies Pvt. Ltd., where I build and deploy production machine learning systems.</w:t>
      </w:r>
    </w:p>
    <w:p w14:paraId="408284AD" w14:textId="77777777" w:rsidR="00883EA2" w:rsidRDefault="00000000">
      <w:pPr>
        <w:jc w:val="both"/>
      </w:pPr>
      <w:r>
        <w:t>A brief summary of what I bring to the role:</w:t>
      </w:r>
    </w:p>
    <w:p w14:paraId="6A28A8A0" w14:textId="77777777" w:rsidR="00883EA2" w:rsidRDefault="00000000">
      <w:pPr>
        <w:pStyle w:val="ListBullet"/>
        <w:spacing w:after="100"/>
        <w:jc w:val="both"/>
      </w:pPr>
      <w:r>
        <w:rPr>
          <w:b/>
        </w:rPr>
        <w:t>Model development:</w:t>
      </w:r>
      <w:r>
        <w:t xml:space="preserve"> built a customer churn prediction model in Python using scikit-learn and XGBoost that reached 91% accuracy and is now used by the client's retention team.</w:t>
      </w:r>
    </w:p>
    <w:p w14:paraId="34DA02C7" w14:textId="77777777" w:rsidR="00883EA2" w:rsidRDefault="00000000">
      <w:pPr>
        <w:pStyle w:val="ListBullet"/>
        <w:spacing w:after="100"/>
        <w:jc w:val="both"/>
      </w:pPr>
      <w:r>
        <w:rPr>
          <w:b/>
        </w:rPr>
        <w:t>NLP:</w:t>
      </w:r>
      <w:r>
        <w:t xml:space="preserve"> fine-tuned a transformer-based text classification model with PyTorch and Hugging Face to automate support-ticket routing, cutting manual triage time by roughly 40%.</w:t>
      </w:r>
    </w:p>
    <w:p w14:paraId="2AA9616A" w14:textId="77777777" w:rsidR="00883EA2" w:rsidRDefault="00000000">
      <w:pPr>
        <w:pStyle w:val="ListBullet"/>
        <w:spacing w:after="100"/>
        <w:jc w:val="both"/>
      </w:pPr>
      <w:r>
        <w:rPr>
          <w:b/>
        </w:rPr>
        <w:t>Deployment:</w:t>
      </w:r>
      <w:r>
        <w:t xml:space="preserve"> containerised two models with Docker and served them through Flask REST APIs on AWS EC2.</w:t>
      </w:r>
    </w:p>
    <w:p w14:paraId="3F0AE02C" w14:textId="77777777" w:rsidR="00883EA2" w:rsidRDefault="00000000">
      <w:pPr>
        <w:pStyle w:val="ListBullet"/>
        <w:spacing w:after="220"/>
        <w:jc w:val="both"/>
      </w:pPr>
      <w:r>
        <w:rPr>
          <w:b/>
        </w:rPr>
        <w:t>Stack:</w:t>
      </w:r>
      <w:r>
        <w:t xml:space="preserve"> Python, TensorFlow, PyTorch, scikit-learn, Pandas, NumPy, SQL, Flask, Git and AWS, with working knowledge of NLP, computer vision and MLOps practices.</w:t>
      </w:r>
    </w:p>
    <w:p w14:paraId="1F46C876" w14:textId="77777777" w:rsidR="00883EA2" w:rsidRDefault="00000000">
      <w:pPr>
        <w:jc w:val="both"/>
      </w:pPr>
      <w:r>
        <w:t>Sigma Solve's work in applied AI and digital transformation is the environment in which I want to grow, and I am comfortable translating a business problem into a modelling problem and then explaining the result to people who do not work in machine learning.</w:t>
      </w:r>
    </w:p>
    <w:p w14:paraId="79850D7D" w14:textId="77777777" w:rsidR="00883EA2" w:rsidRDefault="00000000">
      <w:pPr>
        <w:jc w:val="both"/>
      </w:pPr>
      <w:r>
        <w:t>My resume and project portfolio are attached. I would welcome the chance to discuss how I can contribute to your AI engineering team and am available for an interview at your convenience.</w:t>
      </w:r>
    </w:p>
    <w:p w14:paraId="00635E37" w14:textId="77777777" w:rsidR="00883EA2" w:rsidRDefault="00000000">
      <w:pPr>
        <w:jc w:val="both"/>
      </w:pPr>
      <w:r>
        <w:t>Thank you for your time and consideration.</w:t>
      </w:r>
    </w:p>
    <w:p w14:paraId="7F22035F" w14:textId="77777777" w:rsidR="00883EA2" w:rsidRDefault="00000000">
      <w:pPr>
        <w:keepNext/>
        <w:spacing w:before="60" w:after="220"/>
      </w:pPr>
      <w:r>
        <w:t>Best regards,</w:t>
      </w:r>
    </w:p>
    <w:p w14:paraId="56E857D6" w14:textId="77777777" w:rsidR="00883EA2" w:rsidRDefault="00000000">
      <w:pPr>
        <w:keepNext/>
        <w:spacing w:after="20"/>
      </w:pPr>
      <w:r>
        <w:rPr>
          <w:b/>
        </w:rPr>
        <w:t>Param Parmar</w:t>
      </w:r>
    </w:p>
    <w:p w14:paraId="2A7E8C6D" w14:textId="77777777" w:rsidR="00883EA2" w:rsidRDefault="00000000">
      <w:pPr>
        <w:keepNext/>
        <w:spacing w:after="20"/>
      </w:pPr>
      <w:r>
        <w:rPr>
          <w:color w:val="555555"/>
          <w:sz w:val="19"/>
        </w:rPr>
        <w:t>B.Tech, Computer Engineering — SAL Institute of Technology and Engineering Research</w:t>
      </w:r>
    </w:p>
    <w:p w14:paraId="53DE09B6" w14:textId="77777777" w:rsidR="00883EA2" w:rsidRDefault="00000000">
      <w:pPr>
        <w:keepNext/>
        <w:spacing w:after="20"/>
      </w:pPr>
      <w:r>
        <w:rPr>
          <w:color w:val="555555"/>
          <w:sz w:val="19"/>
        </w:rPr>
        <w:t>+91 97373 74490  |  paramparmar17@gmail.com</w:t>
      </w:r>
    </w:p>
    <w:p w14:paraId="08277C56" w14:textId="77777777" w:rsidR="00883EA2" w:rsidRDefault="00000000">
      <w:pPr>
        <w:spacing w:before="180"/>
      </w:pPr>
      <w:r>
        <w:rPr>
          <w:i/>
          <w:color w:val="555555"/>
          <w:sz w:val="18"/>
        </w:rPr>
        <w:t>Attachments: Param_Parmar_Resume.pdf, Param_Parmar_Portfolio.pdf</w:t>
      </w:r>
    </w:p>
    <w:p w14:paraId="6DD9B453" w14:textId="77777777" w:rsidR="00883EA2" w:rsidRDefault="00000000">
      <w:r>
        <w:br w:type="page"/>
      </w:r>
    </w:p>
    <w:p w14:paraId="53E7C020" w14:textId="77777777" w:rsidR="00883EA2" w:rsidRDefault="00000000">
      <w:pPr>
        <w:keepNext/>
        <w:spacing w:after="160"/>
      </w:pPr>
      <w:r>
        <w:rPr>
          <w:b/>
          <w:color w:val="1A3F6F"/>
          <w:sz w:val="26"/>
        </w:rPr>
        <w:lastRenderedPageBreak/>
        <w:t>2.  Portfolio Letter</w:t>
      </w:r>
    </w:p>
    <w:p w14:paraId="7CC25BB8" w14:textId="77777777" w:rsidR="00883EA2" w:rsidRDefault="00000000">
      <w:pPr>
        <w:spacing w:after="20"/>
      </w:pPr>
      <w:r>
        <w:rPr>
          <w:b/>
          <w:color w:val="1A3F6F"/>
          <w:sz w:val="20"/>
        </w:rPr>
        <w:t xml:space="preserve">To:       </w:t>
      </w:r>
      <w:r>
        <w:rPr>
          <w:sz w:val="20"/>
        </w:rPr>
        <w:t>careers@sigmasolve.com</w:t>
      </w:r>
    </w:p>
    <w:p w14:paraId="4745A8B7" w14:textId="77777777" w:rsidR="00883EA2" w:rsidRDefault="00000000">
      <w:pPr>
        <w:pBdr>
          <w:bottom w:val="single" w:sz="6" w:space="6" w:color="BBBBBB"/>
        </w:pBdr>
        <w:spacing w:after="200"/>
      </w:pPr>
      <w:r>
        <w:rPr>
          <w:b/>
          <w:color w:val="1A3F6F"/>
          <w:sz w:val="20"/>
        </w:rPr>
        <w:t xml:space="preserve">Subject:  </w:t>
      </w:r>
      <w:r>
        <w:rPr>
          <w:b/>
          <w:sz w:val="20"/>
        </w:rPr>
        <w:t>Project Portfolio — Param Parmar, AI/ML Engineer application</w:t>
      </w:r>
    </w:p>
    <w:p w14:paraId="56664C85" w14:textId="77777777" w:rsidR="00883EA2" w:rsidRDefault="00000000">
      <w:pPr>
        <w:jc w:val="both"/>
      </w:pPr>
      <w:r>
        <w:t>Dear Sir/Madam,</w:t>
      </w:r>
    </w:p>
    <w:p w14:paraId="2D927491" w14:textId="77777777" w:rsidR="00883EA2" w:rsidRDefault="00000000">
      <w:pPr>
        <w:jc w:val="both"/>
      </w:pPr>
      <w:r>
        <w:t>Further to my application for the AI/ML Engineer position, I am sharing my project portfolio. I have selected four projects, each covering a different stage of the machine learning lifecycle.</w:t>
      </w:r>
    </w:p>
    <w:p w14:paraId="668EA7E1" w14:textId="77777777" w:rsidR="00883EA2" w:rsidRDefault="00000000">
      <w:pPr>
        <w:pStyle w:val="ListBullet"/>
        <w:spacing w:after="100"/>
        <w:jc w:val="both"/>
      </w:pPr>
      <w:r>
        <w:rPr>
          <w:b/>
        </w:rPr>
        <w:t>Customer Churn Prediction Platform</w:t>
      </w:r>
      <w:r>
        <w:t xml:space="preserve"> (Nexora Technologies, 2026) — end-to-end pipeline in Python, scikit-learn and XGBoost over 120,000 subscriber records. Feature engineering, SMOTE class-imbalance correction and hyperparameter tuning; 91% accuracy, 0.88 ROC-AUC. Served via a Flask REST API on AWS EC2.</w:t>
      </w:r>
    </w:p>
    <w:p w14:paraId="09CB4E57" w14:textId="77777777" w:rsidR="00883EA2" w:rsidRDefault="00000000">
      <w:pPr>
        <w:pStyle w:val="ListBullet"/>
        <w:spacing w:after="100"/>
        <w:jc w:val="both"/>
      </w:pPr>
      <w:r>
        <w:rPr>
          <w:b/>
        </w:rPr>
        <w:t>Support Ticket Classification Engine</w:t>
      </w:r>
      <w:r>
        <w:t xml:space="preserve"> (Nexora Technologies, 2026) — fine-tuned BERT model (PyTorch, Hugging Face) classifying tickets into 14 categories at 94% F1, reducing manual triage effort by roughly 40%.</w:t>
      </w:r>
    </w:p>
    <w:p w14:paraId="57890CC9" w14:textId="77777777" w:rsidR="00883EA2" w:rsidRDefault="00000000">
      <w:pPr>
        <w:pStyle w:val="ListBullet"/>
        <w:spacing w:after="100"/>
        <w:jc w:val="both"/>
      </w:pPr>
      <w:r>
        <w:rPr>
          <w:b/>
        </w:rPr>
        <w:t>Retail Shelf Monitoring System</w:t>
      </w:r>
      <w:r>
        <w:t xml:space="preserve"> (final-year project, 2026) — YOLOv8 and OpenCV solution detecting out-of-stock shelf positions from store camera feeds; 0.87 mAP on a self-annotated dataset of 3,200 images.</w:t>
      </w:r>
    </w:p>
    <w:p w14:paraId="3FBC692A" w14:textId="77777777" w:rsidR="00883EA2" w:rsidRDefault="00000000">
      <w:pPr>
        <w:pStyle w:val="ListBullet"/>
        <w:spacing w:after="220"/>
        <w:jc w:val="both"/>
      </w:pPr>
      <w:r>
        <w:rPr>
          <w:b/>
        </w:rPr>
        <w:t>Medical Report Summariser</w:t>
      </w:r>
      <w:r>
        <w:t xml:space="preserve"> (academic project, 2025) — retrieval-augmented summarisation tool built with LangChain and a vector database that condenses clinical notes into structured summaries, with factual consistency checks.</w:t>
      </w:r>
    </w:p>
    <w:p w14:paraId="3A1B4A8C" w14:textId="77777777" w:rsidR="00883EA2" w:rsidRDefault="00000000">
      <w:pPr>
        <w:jc w:val="both"/>
      </w:pPr>
      <w:r>
        <w:t>Each project includes the source code, a README explaining the approach and results, and evaluation notebooks. Repository links are listed in the attached portfolio.</w:t>
      </w:r>
    </w:p>
    <w:p w14:paraId="4407B1FA" w14:textId="77777777" w:rsidR="00883EA2" w:rsidRDefault="00000000">
      <w:pPr>
        <w:jc w:val="both"/>
      </w:pPr>
      <w:r>
        <w:t>I would be glad to walk through any of these in detail, including the design decisions and the trade-offs involved.</w:t>
      </w:r>
    </w:p>
    <w:p w14:paraId="7643AAD8" w14:textId="77777777" w:rsidR="00883EA2" w:rsidRDefault="00000000">
      <w:pPr>
        <w:jc w:val="both"/>
      </w:pPr>
      <w:r>
        <w:t>Thank you for your time.</w:t>
      </w:r>
    </w:p>
    <w:p w14:paraId="1CFE174F" w14:textId="77777777" w:rsidR="00883EA2" w:rsidRDefault="00000000">
      <w:pPr>
        <w:keepNext/>
        <w:spacing w:before="60" w:after="220"/>
      </w:pPr>
      <w:r>
        <w:t>Best regards,</w:t>
      </w:r>
    </w:p>
    <w:p w14:paraId="5AD0E878" w14:textId="77777777" w:rsidR="00883EA2" w:rsidRDefault="00000000">
      <w:pPr>
        <w:keepNext/>
        <w:spacing w:after="20"/>
      </w:pPr>
      <w:r>
        <w:rPr>
          <w:b/>
        </w:rPr>
        <w:t>Param Parmar</w:t>
      </w:r>
    </w:p>
    <w:p w14:paraId="1B733B55" w14:textId="77777777" w:rsidR="00883EA2" w:rsidRDefault="00000000">
      <w:pPr>
        <w:keepNext/>
        <w:spacing w:after="20"/>
      </w:pPr>
      <w:r>
        <w:rPr>
          <w:color w:val="555555"/>
          <w:sz w:val="19"/>
        </w:rPr>
        <w:t>B.Tech, Computer Engineering — SAL Institute of Technology and Engineering Research</w:t>
      </w:r>
    </w:p>
    <w:p w14:paraId="2EB7E965" w14:textId="77777777" w:rsidR="00883EA2" w:rsidRDefault="00000000">
      <w:pPr>
        <w:keepNext/>
        <w:spacing w:after="20"/>
      </w:pPr>
      <w:r>
        <w:rPr>
          <w:color w:val="555555"/>
          <w:sz w:val="19"/>
        </w:rPr>
        <w:t>+91 97373 74490  |  paramparmar17@gmail.com</w:t>
      </w:r>
    </w:p>
    <w:p w14:paraId="6081A666" w14:textId="77777777" w:rsidR="00883EA2" w:rsidRDefault="00000000">
      <w:pPr>
        <w:spacing w:before="180"/>
      </w:pPr>
      <w:r>
        <w:rPr>
          <w:i/>
          <w:color w:val="555555"/>
          <w:sz w:val="18"/>
        </w:rPr>
        <w:t>Attachment: Param_Parmar_Portfolio.pdf</w:t>
      </w:r>
    </w:p>
    <w:p w14:paraId="68D987AB" w14:textId="77777777" w:rsidR="00883EA2" w:rsidRDefault="00000000">
      <w:r>
        <w:br w:type="page"/>
      </w:r>
    </w:p>
    <w:p w14:paraId="7C36AB8B" w14:textId="77777777" w:rsidR="00883EA2" w:rsidRDefault="00000000">
      <w:pPr>
        <w:keepNext/>
        <w:spacing w:after="160"/>
      </w:pPr>
      <w:r>
        <w:rPr>
          <w:b/>
          <w:color w:val="1A3F6F"/>
          <w:sz w:val="26"/>
        </w:rPr>
        <w:lastRenderedPageBreak/>
        <w:t>3.  Recommendation Letter</w:t>
      </w:r>
    </w:p>
    <w:p w14:paraId="5860006F" w14:textId="77777777" w:rsidR="00883EA2" w:rsidRDefault="00000000">
      <w:pPr>
        <w:spacing w:after="20"/>
      </w:pPr>
      <w:r>
        <w:rPr>
          <w:b/>
          <w:color w:val="1A3F6F"/>
          <w:sz w:val="20"/>
        </w:rPr>
        <w:t xml:space="preserve">From:     </w:t>
      </w:r>
      <w:r>
        <w:rPr>
          <w:sz w:val="20"/>
        </w:rPr>
        <w:t>hod.ce@sal.edu.in (Dr. Hardik Mehta)</w:t>
      </w:r>
    </w:p>
    <w:p w14:paraId="75FD95C9" w14:textId="77777777" w:rsidR="00883EA2" w:rsidRDefault="00000000">
      <w:pPr>
        <w:spacing w:after="20"/>
      </w:pPr>
      <w:r>
        <w:rPr>
          <w:b/>
          <w:color w:val="1A3F6F"/>
          <w:sz w:val="20"/>
        </w:rPr>
        <w:t xml:space="preserve">To:       </w:t>
      </w:r>
      <w:r>
        <w:rPr>
          <w:sz w:val="20"/>
        </w:rPr>
        <w:t>careers@sigmasolve.com</w:t>
      </w:r>
    </w:p>
    <w:p w14:paraId="1C683CB4" w14:textId="77777777" w:rsidR="00883EA2" w:rsidRDefault="00000000">
      <w:pPr>
        <w:spacing w:after="20"/>
      </w:pPr>
      <w:r>
        <w:rPr>
          <w:b/>
          <w:color w:val="1A3F6F"/>
          <w:sz w:val="20"/>
        </w:rPr>
        <w:t xml:space="preserve">Cc:       </w:t>
      </w:r>
      <w:r>
        <w:rPr>
          <w:sz w:val="20"/>
        </w:rPr>
        <w:t>paramparmar17@gmail.com</w:t>
      </w:r>
    </w:p>
    <w:p w14:paraId="65ED8275" w14:textId="77777777" w:rsidR="00883EA2" w:rsidRDefault="00000000">
      <w:pPr>
        <w:pBdr>
          <w:bottom w:val="single" w:sz="6" w:space="6" w:color="BBBBBB"/>
        </w:pBdr>
        <w:spacing w:after="200"/>
      </w:pPr>
      <w:r>
        <w:rPr>
          <w:b/>
          <w:color w:val="1A3F6F"/>
          <w:sz w:val="20"/>
        </w:rPr>
        <w:t xml:space="preserve">Subject:  </w:t>
      </w:r>
      <w:r>
        <w:rPr>
          <w:b/>
          <w:sz w:val="20"/>
        </w:rPr>
        <w:t>Recommendation for Mr. Param Parmar — B.Tech Computer Engineering, Batch of 2026</w:t>
      </w:r>
    </w:p>
    <w:p w14:paraId="63B29DC4" w14:textId="77777777" w:rsidR="00883EA2" w:rsidRDefault="00000000">
      <w:pPr>
        <w:jc w:val="both"/>
      </w:pPr>
      <w:r>
        <w:t>Dear Sir/Madam,</w:t>
      </w:r>
    </w:p>
    <w:p w14:paraId="565B4B2F" w14:textId="77777777" w:rsidR="00883EA2" w:rsidRDefault="00000000">
      <w:pPr>
        <w:jc w:val="both"/>
      </w:pPr>
      <w:r>
        <w:t>I am writing to recommend Mr. Param Parmar, who completed his B.Tech in Computer Engineering at SAL Institute of Technology and Engineering Research in 2026. I have known him for three years, first as his instructor for Machine Learning and Data Mining and later as the supervisor of his final-year project.</w:t>
      </w:r>
    </w:p>
    <w:p w14:paraId="076021E5" w14:textId="77777777" w:rsidR="00883EA2" w:rsidRDefault="00000000">
      <w:pPr>
        <w:jc w:val="both"/>
      </w:pPr>
      <w:r>
        <w:t>Param was among the strongest students in a cohort of ninety-four. What distinguished him was not only his academic record but his approach to problems: in my Machine Learning course he consistently implemented algorithms from first principles rather than relying solely on library functions, which gave him an unusually clear understanding of why models behave the way they do.</w:t>
      </w:r>
    </w:p>
    <w:p w14:paraId="0E00FD2D" w14:textId="77777777" w:rsidR="00883EA2" w:rsidRDefault="00000000">
      <w:pPr>
        <w:jc w:val="both"/>
      </w:pPr>
      <w:r>
        <w:t>His final-year project illustrates this well. For a retail shelf monitoring system based on YOLOv8 and OpenCV, he collected and annotated a dataset of 3,200 images himself and documented his evaluation methodology rigorously. When his initial results were poor, he correctly diagnosed the cause as a data distribution issue rather than a modelling one and corrected it. The final system achieved 0.87 mAP and was rated the best project in the department that year.</w:t>
      </w:r>
    </w:p>
    <w:p w14:paraId="56FD568D" w14:textId="77777777" w:rsidR="00883EA2" w:rsidRDefault="00000000">
      <w:pPr>
        <w:jc w:val="both"/>
      </w:pPr>
      <w:r>
        <w:t>Beyond his technical ability, Param is dependable and collaborative. He led a four-person project group, met every internal deadline, and was generous in helping classmates who were struggling. He communicates technical ideas clearly in both writing and presentations.</w:t>
      </w:r>
    </w:p>
    <w:p w14:paraId="4FEE49B2" w14:textId="77777777" w:rsidR="00883EA2" w:rsidRDefault="00000000">
      <w:pPr>
        <w:jc w:val="both"/>
      </w:pPr>
      <w:r>
        <w:t>I recommend him without reservation for any role in machine learning engineering or applied artificial intelligence. Please feel free to contact me if you require any further information.</w:t>
      </w:r>
    </w:p>
    <w:p w14:paraId="038E0FC7" w14:textId="77777777" w:rsidR="00883EA2" w:rsidRDefault="00000000">
      <w:pPr>
        <w:keepNext/>
        <w:spacing w:before="60" w:after="220"/>
      </w:pPr>
      <w:r>
        <w:t>Yours sincerely,</w:t>
      </w:r>
    </w:p>
    <w:p w14:paraId="7BFFFE29" w14:textId="77777777" w:rsidR="00883EA2" w:rsidRDefault="00000000">
      <w:pPr>
        <w:keepNext/>
        <w:spacing w:after="20"/>
      </w:pPr>
      <w:r>
        <w:rPr>
          <w:b/>
        </w:rPr>
        <w:t>Dr. Hardik Mehta</w:t>
      </w:r>
    </w:p>
    <w:p w14:paraId="26C665EE" w14:textId="77777777" w:rsidR="00883EA2" w:rsidRDefault="00000000">
      <w:pPr>
        <w:keepNext/>
        <w:spacing w:after="20"/>
      </w:pPr>
      <w:r>
        <w:rPr>
          <w:color w:val="555555"/>
          <w:sz w:val="19"/>
        </w:rPr>
        <w:t>Professor &amp; Head, Department of Computer Engineering</w:t>
      </w:r>
    </w:p>
    <w:p w14:paraId="244118D4" w14:textId="77777777" w:rsidR="00883EA2" w:rsidRDefault="00000000">
      <w:pPr>
        <w:keepNext/>
        <w:spacing w:after="20"/>
      </w:pPr>
      <w:r>
        <w:rPr>
          <w:color w:val="555555"/>
          <w:sz w:val="19"/>
        </w:rPr>
        <w:t>SAL Institute of Technology and Engineering Research, Ahmedabad</w:t>
      </w:r>
    </w:p>
    <w:p w14:paraId="70624DC9" w14:textId="77777777" w:rsidR="00883EA2" w:rsidRDefault="00000000">
      <w:pPr>
        <w:keepNext/>
        <w:spacing w:after="20"/>
      </w:pPr>
      <w:r>
        <w:rPr>
          <w:color w:val="555555"/>
          <w:sz w:val="19"/>
        </w:rPr>
        <w:t>hod.ce@sal.edu.in  |  +91 79 2777 0012</w:t>
      </w:r>
    </w:p>
    <w:p w14:paraId="064F10E2" w14:textId="77777777" w:rsidR="00883EA2" w:rsidRDefault="00000000">
      <w:pPr>
        <w:spacing w:before="180"/>
      </w:pPr>
      <w:r>
        <w:rPr>
          <w:i/>
          <w:color w:val="555555"/>
          <w:sz w:val="18"/>
        </w:rPr>
        <w:t>Attachment: Recommendation_Letter_Param_Parmar_signed.pdf</w:t>
      </w:r>
    </w:p>
    <w:p w14:paraId="22476121" w14:textId="77777777" w:rsidR="00883EA2" w:rsidRDefault="00000000">
      <w:r>
        <w:br w:type="page"/>
      </w:r>
    </w:p>
    <w:p w14:paraId="2765FD37" w14:textId="77777777" w:rsidR="00883EA2" w:rsidRDefault="00000000">
      <w:pPr>
        <w:keepNext/>
        <w:spacing w:after="160"/>
      </w:pPr>
      <w:r>
        <w:rPr>
          <w:b/>
          <w:color w:val="1A3F6F"/>
          <w:sz w:val="26"/>
        </w:rPr>
        <w:lastRenderedPageBreak/>
        <w:t>4.  Experience Certificate / Employment Verification Letter</w:t>
      </w:r>
    </w:p>
    <w:p w14:paraId="0EAFF2BC" w14:textId="77777777" w:rsidR="00883EA2" w:rsidRDefault="00000000">
      <w:pPr>
        <w:spacing w:after="20"/>
      </w:pPr>
      <w:r>
        <w:rPr>
          <w:b/>
          <w:color w:val="1A3F6F"/>
          <w:sz w:val="20"/>
        </w:rPr>
        <w:t xml:space="preserve">From:     </w:t>
      </w:r>
      <w:r>
        <w:rPr>
          <w:sz w:val="20"/>
        </w:rPr>
        <w:t>hr@nexoratech.in (Anjali Desai)</w:t>
      </w:r>
    </w:p>
    <w:p w14:paraId="0EFFE247" w14:textId="77777777" w:rsidR="00883EA2" w:rsidRDefault="00000000">
      <w:pPr>
        <w:spacing w:after="20"/>
      </w:pPr>
      <w:r>
        <w:rPr>
          <w:b/>
          <w:color w:val="1A3F6F"/>
          <w:sz w:val="20"/>
        </w:rPr>
        <w:t xml:space="preserve">To:       </w:t>
      </w:r>
      <w:r>
        <w:rPr>
          <w:sz w:val="20"/>
        </w:rPr>
        <w:t>paramparmar17@gmail.com</w:t>
      </w:r>
    </w:p>
    <w:p w14:paraId="09987851" w14:textId="77777777" w:rsidR="00883EA2" w:rsidRDefault="00000000">
      <w:pPr>
        <w:spacing w:after="20"/>
      </w:pPr>
      <w:r>
        <w:rPr>
          <w:b/>
          <w:color w:val="1A3F6F"/>
          <w:sz w:val="20"/>
        </w:rPr>
        <w:t xml:space="preserve">Cc:       </w:t>
      </w:r>
      <w:r>
        <w:rPr>
          <w:sz w:val="20"/>
        </w:rPr>
        <w:t>rakesh.bhatt@nexoratech.in</w:t>
      </w:r>
    </w:p>
    <w:p w14:paraId="394C6995" w14:textId="77777777" w:rsidR="00883EA2" w:rsidRDefault="00000000">
      <w:pPr>
        <w:pBdr>
          <w:bottom w:val="single" w:sz="6" w:space="6" w:color="BBBBBB"/>
        </w:pBdr>
        <w:spacing w:after="200"/>
      </w:pPr>
      <w:r>
        <w:rPr>
          <w:b/>
          <w:color w:val="1A3F6F"/>
          <w:sz w:val="20"/>
        </w:rPr>
        <w:t xml:space="preserve">Subject:  </w:t>
      </w:r>
      <w:r>
        <w:rPr>
          <w:b/>
          <w:sz w:val="20"/>
        </w:rPr>
        <w:t>Experience Certificate — Param Parmar (Employee ID: NTPL-2261)</w:t>
      </w:r>
    </w:p>
    <w:p w14:paraId="437B4EC6" w14:textId="77777777" w:rsidR="00883EA2" w:rsidRDefault="00000000">
      <w:pPr>
        <w:jc w:val="both"/>
      </w:pPr>
      <w:r>
        <w:t>Dear Param,</w:t>
      </w:r>
    </w:p>
    <w:p w14:paraId="6C89CD01" w14:textId="77777777" w:rsidR="00883EA2" w:rsidRDefault="00000000">
      <w:pPr>
        <w:jc w:val="both"/>
      </w:pPr>
      <w:r>
        <w:t>Please find attached your experience certificate, issued at your request under reference NTPL/HR/EXP/2026/0187. For your records, the certificate confirms the following.</w:t>
      </w:r>
    </w:p>
    <w:p w14:paraId="7D8A9FB6" w14:textId="77777777" w:rsidR="00883EA2" w:rsidRDefault="00000000">
      <w:pPr>
        <w:jc w:val="both"/>
      </w:pPr>
      <w:r>
        <w:t xml:space="preserve">This is to certify that </w:t>
      </w:r>
      <w:r>
        <w:rPr>
          <w:b/>
        </w:rPr>
        <w:t>Mr. Param Parmar</w:t>
      </w:r>
      <w:r>
        <w:t xml:space="preserve"> was employed with Nexora Technologies Pvt. Ltd. as a </w:t>
      </w:r>
      <w:r>
        <w:rPr>
          <w:b/>
        </w:rPr>
        <w:t>Junior AI/ML Engineer</w:t>
      </w:r>
      <w:r>
        <w:t xml:space="preserve"> in the Data and Artificial Intelligence division from </w:t>
      </w:r>
      <w:r>
        <w:rPr>
          <w:b/>
        </w:rPr>
        <w:t>3 February 2026 to 17 September 2026</w:t>
      </w:r>
      <w:r>
        <w:t>.</w:t>
      </w:r>
    </w:p>
    <w:p w14:paraId="4A1E0F2A" w14:textId="77777777" w:rsidR="00883EA2" w:rsidRDefault="00000000">
      <w:pPr>
        <w:jc w:val="both"/>
      </w:pPr>
      <w:r>
        <w:t>During his tenure, Mr. Parmar was responsible for designing, training and deploying machine learning models for client engagements. His work included a customer churn prediction system built in Python and XGBoost, a fine-tuned transformer model for automated support-ticket routing, and the containerisation and deployment of models as REST services on AWS. He also contributed to internal code reviews and to the documentation of the team's model evaluation standards.</w:t>
      </w:r>
    </w:p>
    <w:p w14:paraId="7E389672" w14:textId="77777777" w:rsidR="00883EA2" w:rsidRDefault="00000000">
      <w:pPr>
        <w:jc w:val="both"/>
      </w:pPr>
      <w:r>
        <w:t>We found Mr. Parmar to be technically capable, methodical and reliable. He worked well within the team, responded constructively to feedback, and maintained a professional attitude with colleagues and clients alike. His conduct during the period of service was satisfactory in all respects.</w:t>
      </w:r>
    </w:p>
    <w:p w14:paraId="5BF08B99" w14:textId="77777777" w:rsidR="00883EA2" w:rsidRDefault="00000000">
      <w:pPr>
        <w:jc w:val="both"/>
      </w:pPr>
      <w:r>
        <w:t>Mr. Parmar left the organisation of his own accord to pursue an opportunity elsewhere and has been relieved of his duties with effect from the close of business on 17 September 2026. All company property issued to him has been duly returned.</w:t>
      </w:r>
    </w:p>
    <w:p w14:paraId="362853E9" w14:textId="77777777" w:rsidR="00883EA2" w:rsidRDefault="00000000">
      <w:pPr>
        <w:jc w:val="both"/>
      </w:pPr>
      <w:r>
        <w:t>Should a prospective employer wish to verify these details, they may write to hr@nexoratech.in quoting the reference number above. We thank you for your contribution and wish you every success.</w:t>
      </w:r>
    </w:p>
    <w:p w14:paraId="4427D7A1" w14:textId="77777777" w:rsidR="00883EA2" w:rsidRDefault="00000000">
      <w:pPr>
        <w:keepNext/>
        <w:spacing w:before="60" w:after="220"/>
      </w:pPr>
      <w:r>
        <w:t>Best regards,</w:t>
      </w:r>
    </w:p>
    <w:p w14:paraId="478807FD" w14:textId="77777777" w:rsidR="00883EA2" w:rsidRDefault="00000000">
      <w:pPr>
        <w:keepNext/>
        <w:spacing w:after="20"/>
      </w:pPr>
      <w:r>
        <w:rPr>
          <w:b/>
        </w:rPr>
        <w:t>Anjali Desai</w:t>
      </w:r>
    </w:p>
    <w:p w14:paraId="48A76035" w14:textId="77777777" w:rsidR="00883EA2" w:rsidRDefault="00000000">
      <w:pPr>
        <w:keepNext/>
        <w:spacing w:after="20"/>
      </w:pPr>
      <w:r>
        <w:rPr>
          <w:color w:val="555555"/>
          <w:sz w:val="19"/>
        </w:rPr>
        <w:t>Manager – Human Resources</w:t>
      </w:r>
    </w:p>
    <w:p w14:paraId="5822AF4A" w14:textId="77777777" w:rsidR="00883EA2" w:rsidRDefault="00000000">
      <w:pPr>
        <w:keepNext/>
        <w:spacing w:after="20"/>
      </w:pPr>
      <w:r>
        <w:rPr>
          <w:color w:val="555555"/>
          <w:sz w:val="19"/>
        </w:rPr>
        <w:t>Nexora Technologies Pvt. Ltd., Ahmedabad</w:t>
      </w:r>
    </w:p>
    <w:p w14:paraId="45AB8226" w14:textId="77777777" w:rsidR="00883EA2" w:rsidRDefault="00000000">
      <w:pPr>
        <w:keepNext/>
        <w:spacing w:after="20"/>
      </w:pPr>
      <w:r>
        <w:rPr>
          <w:color w:val="555555"/>
          <w:sz w:val="19"/>
        </w:rPr>
        <w:t>hr@nexoratech.in  |  +91 79 4000 1125</w:t>
      </w:r>
    </w:p>
    <w:p w14:paraId="5FACC498" w14:textId="77777777" w:rsidR="00883EA2" w:rsidRDefault="00000000">
      <w:pPr>
        <w:spacing w:before="180"/>
      </w:pPr>
      <w:r>
        <w:rPr>
          <w:i/>
          <w:color w:val="555555"/>
          <w:sz w:val="18"/>
        </w:rPr>
        <w:t>Attachment: NTPL_Experience_Certificate_Param_Parmar.pdf (signed, on letterhead)</w:t>
      </w:r>
    </w:p>
    <w:p w14:paraId="01FEDE6E" w14:textId="77777777" w:rsidR="00883EA2" w:rsidRDefault="00000000">
      <w:r>
        <w:br w:type="page"/>
      </w:r>
    </w:p>
    <w:p w14:paraId="29A7C1F5" w14:textId="77777777" w:rsidR="00883EA2" w:rsidRDefault="00000000">
      <w:pPr>
        <w:keepNext/>
        <w:spacing w:after="160"/>
      </w:pPr>
      <w:r>
        <w:rPr>
          <w:b/>
          <w:color w:val="1A3F6F"/>
          <w:sz w:val="26"/>
        </w:rPr>
        <w:lastRenderedPageBreak/>
        <w:t>5.  Letter of Interest</w:t>
      </w:r>
    </w:p>
    <w:p w14:paraId="23C89CFD" w14:textId="77777777" w:rsidR="00883EA2" w:rsidRDefault="00000000">
      <w:pPr>
        <w:spacing w:after="20"/>
      </w:pPr>
      <w:r>
        <w:rPr>
          <w:b/>
          <w:color w:val="1A3F6F"/>
          <w:sz w:val="20"/>
        </w:rPr>
        <w:t xml:space="preserve">To:       </w:t>
      </w:r>
      <w:r>
        <w:rPr>
          <w:sz w:val="20"/>
        </w:rPr>
        <w:t>reena.shah@datavineanalytics.in</w:t>
      </w:r>
    </w:p>
    <w:p w14:paraId="623B5D3D" w14:textId="77777777" w:rsidR="00883EA2" w:rsidRDefault="00000000">
      <w:pPr>
        <w:pBdr>
          <w:bottom w:val="single" w:sz="6" w:space="6" w:color="BBBBBB"/>
        </w:pBdr>
        <w:spacing w:after="200"/>
      </w:pPr>
      <w:r>
        <w:rPr>
          <w:b/>
          <w:color w:val="1A3F6F"/>
          <w:sz w:val="20"/>
        </w:rPr>
        <w:t xml:space="preserve">Subject:  </w:t>
      </w:r>
      <w:r>
        <w:rPr>
          <w:b/>
          <w:sz w:val="20"/>
        </w:rPr>
        <w:t>Expression of interest — AI/ML engineering opportunities at Datavine Analytics</w:t>
      </w:r>
    </w:p>
    <w:p w14:paraId="1A74EA5E" w14:textId="77777777" w:rsidR="00883EA2" w:rsidRDefault="00000000">
      <w:pPr>
        <w:jc w:val="both"/>
      </w:pPr>
      <w:r>
        <w:t>Dear Ms. Shah,</w:t>
      </w:r>
    </w:p>
    <w:p w14:paraId="124FDFA2" w14:textId="77777777" w:rsidR="00883EA2" w:rsidRDefault="00000000">
      <w:pPr>
        <w:jc w:val="both"/>
      </w:pPr>
      <w:r>
        <w:t>I am writing to express my interest in joining Datavine Analytics as a machine learning engineer. I am aware that no such position is currently advertised, but I have followed your work in predictive analytics for the manufacturing sector with real interest and wanted to introduce myself in case a suitable opening arises.</w:t>
      </w:r>
    </w:p>
    <w:p w14:paraId="1D430845" w14:textId="77777777" w:rsidR="00883EA2" w:rsidRDefault="00000000">
      <w:pPr>
        <w:jc w:val="both"/>
      </w:pPr>
      <w:r>
        <w:t>I am a B.Tech graduate in Computer Engineering from SAL Institute of Technology and Engineering Research and currently work as a Junior AI/ML Engineer at Nexora Technologies Pvt. Ltd. My work covers the full model lifecycle: preparing and validating data, training and tuning models, and deploying them as services other teams consume. Recent projects include a churn prediction model running at 91% accuracy in production and a fine-tuned transformer that reduced manual support-ticket triage by roughly 40%.</w:t>
      </w:r>
    </w:p>
    <w:p w14:paraId="2FA0FE4F" w14:textId="77777777" w:rsidR="00883EA2" w:rsidRDefault="00000000">
      <w:pPr>
        <w:jc w:val="both"/>
      </w:pPr>
      <w:r>
        <w:t>What draws me to Datavine specifically is your emphasis on measurable operational outcomes rather than on models as ends in themselves. Your published case study on predictive maintenance for injection moulding lines was of particular interest, as it addresses the same class of sparse-failure, imbalanced-data problem I worked on for my final-year project.</w:t>
      </w:r>
    </w:p>
    <w:p w14:paraId="4E48DBDD" w14:textId="77777777" w:rsidR="00883EA2" w:rsidRDefault="00000000">
      <w:pPr>
        <w:jc w:val="both"/>
      </w:pPr>
      <w:r>
        <w:t>My technical skills include Python, PyTorch, TensorFlow, scikit-learn, SQL, Flask, Docker, Git and AWS, together with practical experience in NLP and computer vision.</w:t>
      </w:r>
    </w:p>
    <w:p w14:paraId="5C278BD8" w14:textId="77777777" w:rsidR="00883EA2" w:rsidRDefault="00000000">
      <w:pPr>
        <w:jc w:val="both"/>
      </w:pPr>
      <w:r>
        <w:t>I would appreciate the chance to speak with you or a member of your engineering team, whether about a current requirement or simply to learn more about how your group works. My resume is attached.</w:t>
      </w:r>
    </w:p>
    <w:p w14:paraId="742CC025" w14:textId="77777777" w:rsidR="00883EA2" w:rsidRDefault="00000000">
      <w:pPr>
        <w:jc w:val="both"/>
      </w:pPr>
      <w:r>
        <w:t>Thank you for your time.</w:t>
      </w:r>
    </w:p>
    <w:p w14:paraId="73D4541C" w14:textId="77777777" w:rsidR="00883EA2" w:rsidRDefault="00000000">
      <w:pPr>
        <w:keepNext/>
        <w:spacing w:before="60" w:after="220"/>
      </w:pPr>
      <w:r>
        <w:t>Best regards,</w:t>
      </w:r>
    </w:p>
    <w:p w14:paraId="33AB9C00" w14:textId="77777777" w:rsidR="00883EA2" w:rsidRDefault="00000000">
      <w:pPr>
        <w:keepNext/>
        <w:spacing w:after="20"/>
      </w:pPr>
      <w:r>
        <w:rPr>
          <w:b/>
        </w:rPr>
        <w:t>Param Parmar</w:t>
      </w:r>
    </w:p>
    <w:p w14:paraId="598C8025" w14:textId="77777777" w:rsidR="00883EA2" w:rsidRDefault="00000000">
      <w:pPr>
        <w:keepNext/>
        <w:spacing w:after="20"/>
      </w:pPr>
      <w:r>
        <w:rPr>
          <w:color w:val="555555"/>
          <w:sz w:val="19"/>
        </w:rPr>
        <w:t>B.Tech, Computer Engineering — SAL Institute of Technology and Engineering Research</w:t>
      </w:r>
    </w:p>
    <w:p w14:paraId="7E1CE49A" w14:textId="77777777" w:rsidR="00883EA2" w:rsidRDefault="00000000">
      <w:pPr>
        <w:keepNext/>
        <w:spacing w:after="20"/>
      </w:pPr>
      <w:r>
        <w:rPr>
          <w:color w:val="555555"/>
          <w:sz w:val="19"/>
        </w:rPr>
        <w:t>+91 97373 74490  |  paramparmar17@gmail.com</w:t>
      </w:r>
    </w:p>
    <w:p w14:paraId="357AEDFE" w14:textId="77777777" w:rsidR="00883EA2" w:rsidRDefault="00000000">
      <w:pPr>
        <w:spacing w:before="180"/>
      </w:pPr>
      <w:r>
        <w:rPr>
          <w:i/>
          <w:color w:val="555555"/>
          <w:sz w:val="18"/>
        </w:rPr>
        <w:t>Attachment: Param_Parmar_Resume.pdf</w:t>
      </w:r>
    </w:p>
    <w:p w14:paraId="48090177" w14:textId="77777777" w:rsidR="00883EA2" w:rsidRDefault="00000000">
      <w:r>
        <w:br w:type="page"/>
      </w:r>
    </w:p>
    <w:p w14:paraId="1C8A040E" w14:textId="77777777" w:rsidR="00883EA2" w:rsidRDefault="00000000">
      <w:pPr>
        <w:keepNext/>
        <w:spacing w:after="160"/>
      </w:pPr>
      <w:r>
        <w:rPr>
          <w:b/>
          <w:color w:val="1A3F6F"/>
          <w:sz w:val="26"/>
        </w:rPr>
        <w:lastRenderedPageBreak/>
        <w:t>6.  Follow-up Letter (after the interview)</w:t>
      </w:r>
    </w:p>
    <w:p w14:paraId="75CA4E0C" w14:textId="77777777" w:rsidR="00883EA2" w:rsidRDefault="00000000">
      <w:pPr>
        <w:spacing w:after="20"/>
      </w:pPr>
      <w:r>
        <w:rPr>
          <w:b/>
          <w:color w:val="1A3F6F"/>
          <w:sz w:val="20"/>
        </w:rPr>
        <w:t xml:space="preserve">To:       </w:t>
      </w:r>
      <w:r>
        <w:rPr>
          <w:sz w:val="20"/>
        </w:rPr>
        <w:t>careers@sigmasolve.com</w:t>
      </w:r>
    </w:p>
    <w:p w14:paraId="6D210EB4" w14:textId="77777777" w:rsidR="00883EA2" w:rsidRDefault="00000000">
      <w:pPr>
        <w:pBdr>
          <w:bottom w:val="single" w:sz="6" w:space="6" w:color="BBBBBB"/>
        </w:pBdr>
        <w:spacing w:after="200"/>
      </w:pPr>
      <w:r>
        <w:rPr>
          <w:b/>
          <w:color w:val="1A3F6F"/>
          <w:sz w:val="20"/>
        </w:rPr>
        <w:t xml:space="preserve">Subject:  </w:t>
      </w:r>
      <w:r>
        <w:rPr>
          <w:b/>
          <w:sz w:val="20"/>
        </w:rPr>
        <w:t>Thank you — AI/ML Engineer interview, 5 August 2026</w:t>
      </w:r>
    </w:p>
    <w:p w14:paraId="283E0268" w14:textId="77777777" w:rsidR="00883EA2" w:rsidRDefault="00000000">
      <w:pPr>
        <w:jc w:val="both"/>
      </w:pPr>
      <w:r>
        <w:t>Dear Sir/Madam,</w:t>
      </w:r>
    </w:p>
    <w:p w14:paraId="6DEF22B9" w14:textId="77777777" w:rsidR="00883EA2" w:rsidRDefault="00000000">
      <w:pPr>
        <w:jc w:val="both"/>
      </w:pPr>
      <w:r>
        <w:t>Thank you for meeting me on Wednesday, 5 August, to discuss the AI/ML Engineer position. I appreciated the time you and the engineering panel gave me, and I left the conversation more enthusiastic about the role than when I arrived.</w:t>
      </w:r>
    </w:p>
    <w:p w14:paraId="0A141656" w14:textId="77777777" w:rsidR="00883EA2" w:rsidRDefault="00000000">
      <w:pPr>
        <w:jc w:val="both"/>
      </w:pPr>
      <w:r>
        <w:t>The discussion around moving your recommendation models from batch scoring to a near real-time pipeline was particularly interesting, along with the latency and monitoring constraints that shift brings. I have worked on a smaller version of that problem at Nexora Technologies, where I deployed a churn model behind a Flask API and had to balance inference cost against refresh frequency. I would enjoy working on it at the scale you described.</w:t>
      </w:r>
    </w:p>
    <w:p w14:paraId="3FA98FEC" w14:textId="77777777" w:rsidR="00883EA2" w:rsidRDefault="00000000">
      <w:pPr>
        <w:jc w:val="both"/>
      </w:pPr>
      <w:r>
        <w:t>One addition to my answer on model drift detection, which I did not explain clearly at the time: at Nexora I implemented a weekly population-stability-index check on the input features of our churn model. It flagged a distribution shift in one client segment before the accuracy degradation became visible in business metrics.</w:t>
      </w:r>
    </w:p>
    <w:p w14:paraId="670330CA" w14:textId="77777777" w:rsidR="00883EA2" w:rsidRDefault="00000000">
      <w:pPr>
        <w:jc w:val="both"/>
      </w:pPr>
      <w:r>
        <w:t>I remain very interested in the role. I understand the next round of decisions was expected by mid-August. If you need any further information, references or code samples from my portfolio, I will provide them promptly.</w:t>
      </w:r>
    </w:p>
    <w:p w14:paraId="0073B058" w14:textId="77777777" w:rsidR="00883EA2" w:rsidRDefault="00000000">
      <w:pPr>
        <w:jc w:val="both"/>
      </w:pPr>
      <w:r>
        <w:t>Thank you again for your consideration. I look forward to hearing from you.</w:t>
      </w:r>
    </w:p>
    <w:p w14:paraId="7140D637" w14:textId="77777777" w:rsidR="00883EA2" w:rsidRDefault="00000000">
      <w:pPr>
        <w:keepNext/>
        <w:spacing w:before="60" w:after="220"/>
      </w:pPr>
      <w:r>
        <w:t>Best regards,</w:t>
      </w:r>
    </w:p>
    <w:p w14:paraId="5F66E94D" w14:textId="77777777" w:rsidR="00883EA2" w:rsidRDefault="00000000">
      <w:pPr>
        <w:keepNext/>
        <w:spacing w:after="20"/>
      </w:pPr>
      <w:r>
        <w:rPr>
          <w:b/>
        </w:rPr>
        <w:t>Param Parmar</w:t>
      </w:r>
    </w:p>
    <w:p w14:paraId="0A1114F4" w14:textId="77777777" w:rsidR="00883EA2" w:rsidRDefault="00000000">
      <w:pPr>
        <w:keepNext/>
        <w:spacing w:after="20"/>
      </w:pPr>
      <w:r>
        <w:rPr>
          <w:color w:val="555555"/>
          <w:sz w:val="19"/>
        </w:rPr>
        <w:t>B.Tech, Computer Engineering — SAL Institute of Technology and Engineering Research</w:t>
      </w:r>
    </w:p>
    <w:p w14:paraId="4C5D9048" w14:textId="77777777" w:rsidR="00883EA2" w:rsidRDefault="00000000">
      <w:pPr>
        <w:keepNext/>
        <w:spacing w:after="20"/>
      </w:pPr>
      <w:r>
        <w:rPr>
          <w:color w:val="555555"/>
          <w:sz w:val="19"/>
        </w:rPr>
        <w:t>+91 97373 74490  |  paramparmar17@gmail.com</w:t>
      </w:r>
    </w:p>
    <w:p w14:paraId="3C750A79" w14:textId="77777777" w:rsidR="00883EA2" w:rsidRDefault="00000000">
      <w:r>
        <w:br w:type="page"/>
      </w:r>
    </w:p>
    <w:p w14:paraId="711FA882" w14:textId="77777777" w:rsidR="00883EA2" w:rsidRDefault="00000000">
      <w:pPr>
        <w:keepNext/>
        <w:spacing w:after="160"/>
      </w:pPr>
      <w:r>
        <w:rPr>
          <w:b/>
          <w:color w:val="1A3F6F"/>
          <w:sz w:val="26"/>
        </w:rPr>
        <w:lastRenderedPageBreak/>
        <w:t>7.  Acceptance Letter (after receiving a job offer)</w:t>
      </w:r>
    </w:p>
    <w:p w14:paraId="66907A49" w14:textId="77777777" w:rsidR="00883EA2" w:rsidRDefault="00000000">
      <w:pPr>
        <w:spacing w:after="20"/>
      </w:pPr>
      <w:r>
        <w:rPr>
          <w:b/>
          <w:color w:val="1A3F6F"/>
          <w:sz w:val="20"/>
        </w:rPr>
        <w:t xml:space="preserve">To:       </w:t>
      </w:r>
      <w:r>
        <w:rPr>
          <w:sz w:val="20"/>
        </w:rPr>
        <w:t>careers@sigmasolve.com</w:t>
      </w:r>
    </w:p>
    <w:p w14:paraId="4FB0347C" w14:textId="77777777" w:rsidR="00883EA2" w:rsidRDefault="00000000">
      <w:pPr>
        <w:pBdr>
          <w:bottom w:val="single" w:sz="6" w:space="6" w:color="BBBBBB"/>
        </w:pBdr>
        <w:spacing w:after="200"/>
      </w:pPr>
      <w:r>
        <w:rPr>
          <w:b/>
          <w:color w:val="1A3F6F"/>
          <w:sz w:val="20"/>
        </w:rPr>
        <w:t xml:space="preserve">Subject:  </w:t>
      </w:r>
      <w:r>
        <w:rPr>
          <w:b/>
          <w:sz w:val="20"/>
        </w:rPr>
        <w:t>Acceptance of offer — AI/ML Engineer, Param Parmar</w:t>
      </w:r>
    </w:p>
    <w:p w14:paraId="35DA5D74" w14:textId="77777777" w:rsidR="00883EA2" w:rsidRDefault="00000000">
      <w:pPr>
        <w:jc w:val="both"/>
      </w:pPr>
      <w:r>
        <w:t>Dear Sir/Madam,</w:t>
      </w:r>
    </w:p>
    <w:p w14:paraId="153FEDE8" w14:textId="77777777" w:rsidR="00883EA2" w:rsidRDefault="00000000">
      <w:pPr>
        <w:jc w:val="both"/>
      </w:pPr>
      <w:r>
        <w:t>Thank you for your letter of 12 August 2026 offering me the position of AI/ML Engineer at Sigma Solve Ltd. I am delighted to accept, and I am grateful for the confidence the team has placed in me.</w:t>
      </w:r>
    </w:p>
    <w:p w14:paraId="50968AB0" w14:textId="77777777" w:rsidR="00883EA2" w:rsidRDefault="00000000">
      <w:pPr>
        <w:jc w:val="both"/>
      </w:pPr>
      <w:r>
        <w:t>For the record, I confirm my acceptance of the terms set out in the offer:</w:t>
      </w:r>
    </w:p>
    <w:p w14:paraId="3A535EA0" w14:textId="77777777" w:rsidR="00883EA2" w:rsidRDefault="00000000">
      <w:pPr>
        <w:pStyle w:val="ListBullet"/>
        <w:spacing w:after="100"/>
        <w:jc w:val="both"/>
      </w:pPr>
      <w:r>
        <w:rPr>
          <w:b/>
        </w:rPr>
        <w:t>Designation:</w:t>
      </w:r>
      <w:r>
        <w:t xml:space="preserve"> AI/ML Engineer, Artificial Intelligence and Data Engineering division</w:t>
      </w:r>
    </w:p>
    <w:p w14:paraId="2B61EE0D" w14:textId="77777777" w:rsidR="00883EA2" w:rsidRDefault="00000000">
      <w:pPr>
        <w:pStyle w:val="ListBullet"/>
        <w:spacing w:after="100"/>
        <w:jc w:val="both"/>
      </w:pPr>
      <w:r>
        <w:rPr>
          <w:b/>
        </w:rPr>
        <w:t>Annual cost to company:</w:t>
      </w:r>
      <w:r>
        <w:t xml:space="preserve"> Rs. 8,40,000</w:t>
      </w:r>
    </w:p>
    <w:p w14:paraId="66F63EF7" w14:textId="77777777" w:rsidR="00883EA2" w:rsidRDefault="00000000">
      <w:pPr>
        <w:pStyle w:val="ListBullet"/>
        <w:spacing w:after="100"/>
        <w:jc w:val="both"/>
      </w:pPr>
      <w:r>
        <w:rPr>
          <w:b/>
        </w:rPr>
        <w:t>Probation:</w:t>
      </w:r>
      <w:r>
        <w:t xml:space="preserve"> six months, with the standard leave and benefits policy for full-time employees</w:t>
      </w:r>
    </w:p>
    <w:p w14:paraId="0FDA6632" w14:textId="77777777" w:rsidR="00883EA2" w:rsidRDefault="00000000">
      <w:pPr>
        <w:pStyle w:val="ListBullet"/>
        <w:spacing w:after="220"/>
        <w:jc w:val="both"/>
      </w:pPr>
      <w:r>
        <w:rPr>
          <w:b/>
        </w:rPr>
        <w:t>Date of joining:</w:t>
      </w:r>
      <w:r>
        <w:t xml:space="preserve"> 21 September 2026, which allows me to serve my current notice period in full</w:t>
      </w:r>
    </w:p>
    <w:p w14:paraId="488F452F" w14:textId="77777777" w:rsidR="00883EA2" w:rsidRDefault="00000000">
      <w:pPr>
        <w:jc w:val="both"/>
      </w:pPr>
      <w:r>
        <w:t>I have signed both copies of the offer letter and attached the scanned set; the originals will be couriered today. I will submit the required documentation — educational certificates, relieving and experience letters, identity proof and the completed background verification form — no later than 10 September 2026.</w:t>
      </w:r>
    </w:p>
    <w:p w14:paraId="3B5DFEAE" w14:textId="77777777" w:rsidR="00883EA2" w:rsidRDefault="00000000">
      <w:pPr>
        <w:jc w:val="both"/>
      </w:pPr>
      <w:r>
        <w:t>I am looking forward to contributing to the team, particularly to the work on production model deployment and monitoring that we discussed. If it would help, please send across any preparatory reading or access requirements in advance so that I can be productive from my first week.</w:t>
      </w:r>
    </w:p>
    <w:p w14:paraId="2000348D" w14:textId="77777777" w:rsidR="00883EA2" w:rsidRDefault="00000000">
      <w:pPr>
        <w:jc w:val="both"/>
      </w:pPr>
      <w:r>
        <w:t>Thank you once again for this opportunity. Do reach me on +91 97373 74490 if anything further is needed in the interim.</w:t>
      </w:r>
    </w:p>
    <w:p w14:paraId="42ECC8CF" w14:textId="77777777" w:rsidR="00883EA2" w:rsidRDefault="00000000">
      <w:pPr>
        <w:keepNext/>
        <w:spacing w:before="60" w:after="220"/>
      </w:pPr>
      <w:r>
        <w:t>Best regards,</w:t>
      </w:r>
    </w:p>
    <w:p w14:paraId="10E080E6" w14:textId="77777777" w:rsidR="00883EA2" w:rsidRDefault="00000000">
      <w:pPr>
        <w:keepNext/>
        <w:spacing w:after="20"/>
      </w:pPr>
      <w:r>
        <w:rPr>
          <w:b/>
        </w:rPr>
        <w:t>Param Parmar</w:t>
      </w:r>
    </w:p>
    <w:p w14:paraId="0FBDA6EA" w14:textId="77777777" w:rsidR="00883EA2" w:rsidRDefault="00000000">
      <w:pPr>
        <w:keepNext/>
        <w:spacing w:after="20"/>
      </w:pPr>
      <w:r>
        <w:rPr>
          <w:color w:val="555555"/>
          <w:sz w:val="19"/>
        </w:rPr>
        <w:t>B.Tech, Computer Engineering — SAL Institute of Technology and Engineering Research</w:t>
      </w:r>
    </w:p>
    <w:p w14:paraId="79B90AB0" w14:textId="77777777" w:rsidR="00883EA2" w:rsidRDefault="00000000">
      <w:pPr>
        <w:keepNext/>
        <w:spacing w:after="20"/>
      </w:pPr>
      <w:r>
        <w:rPr>
          <w:color w:val="555555"/>
          <w:sz w:val="19"/>
        </w:rPr>
        <w:t>+91 97373 74490  |  paramparmar17@gmail.com</w:t>
      </w:r>
    </w:p>
    <w:p w14:paraId="4ADBFE2B" w14:textId="77777777" w:rsidR="00883EA2" w:rsidRDefault="00000000">
      <w:pPr>
        <w:spacing w:before="180"/>
      </w:pPr>
      <w:r>
        <w:rPr>
          <w:i/>
          <w:color w:val="555555"/>
          <w:sz w:val="18"/>
        </w:rPr>
        <w:t>Attachment: Signed_Offer_Letter_Param_Parmar.pdf</w:t>
      </w:r>
    </w:p>
    <w:p w14:paraId="74B297C0" w14:textId="77777777" w:rsidR="00883EA2" w:rsidRDefault="00000000">
      <w:r>
        <w:br w:type="page"/>
      </w:r>
    </w:p>
    <w:p w14:paraId="0274A2AE" w14:textId="77777777" w:rsidR="00883EA2" w:rsidRDefault="00000000">
      <w:pPr>
        <w:keepNext/>
        <w:spacing w:after="160"/>
      </w:pPr>
      <w:r>
        <w:rPr>
          <w:b/>
          <w:color w:val="1A3F6F"/>
          <w:sz w:val="26"/>
        </w:rPr>
        <w:lastRenderedPageBreak/>
        <w:t>8.  Declination Letter (after receiving a job offer)</w:t>
      </w:r>
    </w:p>
    <w:p w14:paraId="4F919F7D" w14:textId="77777777" w:rsidR="00883EA2" w:rsidRDefault="00000000">
      <w:pPr>
        <w:spacing w:after="20"/>
      </w:pPr>
      <w:r>
        <w:rPr>
          <w:b/>
          <w:color w:val="1A3F6F"/>
          <w:sz w:val="20"/>
        </w:rPr>
        <w:t xml:space="preserve">To:       </w:t>
      </w:r>
      <w:r>
        <w:rPr>
          <w:sz w:val="20"/>
        </w:rPr>
        <w:t>vikram.joshi@zenithsoftworks.in</w:t>
      </w:r>
    </w:p>
    <w:p w14:paraId="20A053AF" w14:textId="77777777" w:rsidR="00883EA2" w:rsidRDefault="00000000">
      <w:pPr>
        <w:pBdr>
          <w:bottom w:val="single" w:sz="6" w:space="6" w:color="BBBBBB"/>
        </w:pBdr>
        <w:spacing w:after="200"/>
      </w:pPr>
      <w:r>
        <w:rPr>
          <w:b/>
          <w:color w:val="1A3F6F"/>
          <w:sz w:val="20"/>
        </w:rPr>
        <w:t xml:space="preserve">Subject:  </w:t>
      </w:r>
      <w:r>
        <w:rPr>
          <w:b/>
          <w:sz w:val="20"/>
        </w:rPr>
        <w:t>Response to offer — Machine Learning Engineer, Param Parmar</w:t>
      </w:r>
    </w:p>
    <w:p w14:paraId="41B71FD0" w14:textId="77777777" w:rsidR="00883EA2" w:rsidRDefault="00000000">
      <w:pPr>
        <w:jc w:val="both"/>
      </w:pPr>
      <w:r>
        <w:t>Dear Mr. Joshi,</w:t>
      </w:r>
    </w:p>
    <w:p w14:paraId="294C5418" w14:textId="77777777" w:rsidR="00883EA2" w:rsidRDefault="00000000">
      <w:pPr>
        <w:jc w:val="both"/>
      </w:pPr>
      <w:r>
        <w:t>Thank you very much for offering me the position of Machine Learning Engineer at Zenith Softworks. I appreciate the time you and your colleagues invested in the process, and the care you took in explaining the role and the team's roadmap.</w:t>
      </w:r>
    </w:p>
    <w:p w14:paraId="7042D4EA" w14:textId="77777777" w:rsidR="00883EA2" w:rsidRDefault="00000000">
      <w:pPr>
        <w:jc w:val="both"/>
      </w:pPr>
      <w:r>
        <w:t>After careful thought, I have decided to decline the offer. I have accepted a position with another organisation whose role sits closer to the deployment and MLOps side of machine learning, which is the direction I want my early career to take. This was not an easy decision, and it reflects the specific fit of the role rather than any reservation about Zenith Softworks.</w:t>
      </w:r>
    </w:p>
    <w:p w14:paraId="4EEEF7B0" w14:textId="77777777" w:rsidR="00883EA2" w:rsidRDefault="00000000">
      <w:pPr>
        <w:jc w:val="both"/>
      </w:pPr>
      <w:r>
        <w:t>I should say clearly that the process left me with a very positive impression of your organisation. The technical discussion with Ms. Kulkarni on the data platform team was one of the most thoughtful conversations I have had with a prospective employer, and the transparency around compensation and the growth path was appreciated.</w:t>
      </w:r>
    </w:p>
    <w:p w14:paraId="40A0FD52" w14:textId="77777777" w:rsidR="00883EA2" w:rsidRDefault="00000000">
      <w:pPr>
        <w:jc w:val="both"/>
      </w:pPr>
      <w:r>
        <w:t>I hope our paths cross again. If a role emerges in future that fits both sides well, I would be glad to be considered, and I would be happy to stay in touch in the meantime.</w:t>
      </w:r>
    </w:p>
    <w:p w14:paraId="7B22F938" w14:textId="77777777" w:rsidR="00883EA2" w:rsidRDefault="00000000">
      <w:pPr>
        <w:jc w:val="both"/>
      </w:pPr>
      <w:r>
        <w:t>Thank you once again for your interest in my candidature and for the courtesy extended to me throughout. I wish you and the team continued success.</w:t>
      </w:r>
    </w:p>
    <w:p w14:paraId="07BFCFA9" w14:textId="77777777" w:rsidR="00883EA2" w:rsidRDefault="00000000">
      <w:pPr>
        <w:keepNext/>
        <w:spacing w:before="60" w:after="220"/>
      </w:pPr>
      <w:r>
        <w:t>Best regards,</w:t>
      </w:r>
    </w:p>
    <w:p w14:paraId="648E32AD" w14:textId="77777777" w:rsidR="00883EA2" w:rsidRDefault="00000000">
      <w:pPr>
        <w:keepNext/>
        <w:spacing w:after="20"/>
      </w:pPr>
      <w:r>
        <w:rPr>
          <w:b/>
        </w:rPr>
        <w:t>Param Parmar</w:t>
      </w:r>
    </w:p>
    <w:p w14:paraId="3E3AFE19" w14:textId="77777777" w:rsidR="00883EA2" w:rsidRDefault="00000000">
      <w:pPr>
        <w:keepNext/>
        <w:spacing w:after="20"/>
      </w:pPr>
      <w:r>
        <w:rPr>
          <w:color w:val="555555"/>
          <w:sz w:val="19"/>
        </w:rPr>
        <w:t>B.Tech, Computer Engineering — SAL Institute of Technology and Engineering Research</w:t>
      </w:r>
    </w:p>
    <w:p w14:paraId="7832EA75" w14:textId="77777777" w:rsidR="00883EA2" w:rsidRDefault="00000000">
      <w:pPr>
        <w:keepNext/>
        <w:spacing w:after="20"/>
      </w:pPr>
      <w:r>
        <w:rPr>
          <w:color w:val="555555"/>
          <w:sz w:val="19"/>
        </w:rPr>
        <w:t>+91 97373 74490  |  paramparmar17@gmail.com</w:t>
      </w:r>
    </w:p>
    <w:p w14:paraId="5459817D" w14:textId="77777777" w:rsidR="00883EA2" w:rsidRDefault="00000000">
      <w:r>
        <w:br w:type="page"/>
      </w:r>
    </w:p>
    <w:p w14:paraId="08C98356" w14:textId="77777777" w:rsidR="00883EA2" w:rsidRDefault="00000000">
      <w:pPr>
        <w:keepNext/>
        <w:spacing w:after="160"/>
      </w:pPr>
      <w:r>
        <w:rPr>
          <w:b/>
          <w:color w:val="1A3F6F"/>
          <w:sz w:val="26"/>
        </w:rPr>
        <w:lastRenderedPageBreak/>
        <w:t>9.  Leave-of-absence Request Letter</w:t>
      </w:r>
    </w:p>
    <w:p w14:paraId="35C03570" w14:textId="77777777" w:rsidR="00883EA2" w:rsidRDefault="00000000">
      <w:pPr>
        <w:spacing w:after="20"/>
      </w:pPr>
      <w:r>
        <w:rPr>
          <w:b/>
          <w:color w:val="1A3F6F"/>
          <w:sz w:val="20"/>
        </w:rPr>
        <w:t xml:space="preserve">To:       </w:t>
      </w:r>
      <w:r>
        <w:rPr>
          <w:sz w:val="20"/>
        </w:rPr>
        <w:t>rakesh.bhatt@nexoratech.in</w:t>
      </w:r>
    </w:p>
    <w:p w14:paraId="29CED032" w14:textId="77777777" w:rsidR="00883EA2" w:rsidRDefault="00000000">
      <w:pPr>
        <w:spacing w:after="20"/>
      </w:pPr>
      <w:r>
        <w:rPr>
          <w:b/>
          <w:color w:val="1A3F6F"/>
          <w:sz w:val="20"/>
        </w:rPr>
        <w:t xml:space="preserve">Cc:       </w:t>
      </w:r>
      <w:r>
        <w:rPr>
          <w:sz w:val="20"/>
        </w:rPr>
        <w:t>hr@nexoratech.in</w:t>
      </w:r>
    </w:p>
    <w:p w14:paraId="7E15E514" w14:textId="77777777" w:rsidR="00883EA2" w:rsidRDefault="00000000">
      <w:pPr>
        <w:pBdr>
          <w:bottom w:val="single" w:sz="6" w:space="6" w:color="BBBBBB"/>
        </w:pBdr>
        <w:spacing w:after="200"/>
      </w:pPr>
      <w:r>
        <w:rPr>
          <w:b/>
          <w:color w:val="1A3F6F"/>
          <w:sz w:val="20"/>
        </w:rPr>
        <w:t xml:space="preserve">Subject:  </w:t>
      </w:r>
      <w:r>
        <w:rPr>
          <w:b/>
          <w:sz w:val="20"/>
        </w:rPr>
        <w:t>Leave of absence request — 22 June to 3 July 2026</w:t>
      </w:r>
    </w:p>
    <w:p w14:paraId="29022515" w14:textId="77777777" w:rsidR="00883EA2" w:rsidRDefault="00000000">
      <w:pPr>
        <w:jc w:val="both"/>
      </w:pPr>
      <w:r>
        <w:t>Dear Mr. Bhatt,</w:t>
      </w:r>
    </w:p>
    <w:p w14:paraId="525550FF" w14:textId="77777777" w:rsidR="00883EA2" w:rsidRDefault="00000000">
      <w:pPr>
        <w:jc w:val="both"/>
      </w:pPr>
      <w:r>
        <w:t xml:space="preserve">I am writing to formally request a leave of absence of ten working days, from </w:t>
      </w:r>
      <w:r>
        <w:rPr>
          <w:b/>
        </w:rPr>
        <w:t>Monday, 22 June 2026 to Friday, 3 July 2026</w:t>
      </w:r>
      <w:r>
        <w:t>, returning to work on Monday, 6 July.</w:t>
      </w:r>
    </w:p>
    <w:p w14:paraId="2E113395" w14:textId="77777777" w:rsidR="00883EA2" w:rsidRDefault="00000000">
      <w:pPr>
        <w:jc w:val="both"/>
      </w:pPr>
      <w:r>
        <w:t>The reason is a family medical matter. My father is scheduled for a planned surgical procedure on 23 June and, as the only family member available in the city, I need to be present for the procedure and the initial recovery period at home. I am happy to provide supporting medical documentation to HR if company policy requires it.</w:t>
      </w:r>
    </w:p>
    <w:p w14:paraId="64F4B903" w14:textId="77777777" w:rsidR="00883EA2" w:rsidRDefault="00000000">
      <w:pPr>
        <w:jc w:val="both"/>
      </w:pPr>
      <w:r>
        <w:t>I have reviewed my commitments and propose the following handover so the team is not affected:</w:t>
      </w:r>
    </w:p>
    <w:p w14:paraId="1B6A98C9" w14:textId="77777777" w:rsidR="00883EA2" w:rsidRDefault="00000000">
      <w:pPr>
        <w:pStyle w:val="ListBullet"/>
        <w:spacing w:after="100"/>
        <w:jc w:val="both"/>
      </w:pPr>
      <w:r>
        <w:t>The churn model retraining cycle will be completed and validated before 19 June.</w:t>
      </w:r>
    </w:p>
    <w:p w14:paraId="637411B0" w14:textId="77777777" w:rsidR="00883EA2" w:rsidRDefault="00000000">
      <w:pPr>
        <w:pStyle w:val="ListBullet"/>
        <w:spacing w:after="100"/>
        <w:jc w:val="both"/>
      </w:pPr>
      <w:r>
        <w:t>The support-ticket classifier deployment is scheduled for 15 June and will be fully live and monitored before I leave.</w:t>
      </w:r>
    </w:p>
    <w:p w14:paraId="76D76F64" w14:textId="77777777" w:rsidR="00883EA2" w:rsidRDefault="00000000">
      <w:pPr>
        <w:pStyle w:val="ListBullet"/>
        <w:spacing w:after="100"/>
        <w:jc w:val="both"/>
      </w:pPr>
      <w:r>
        <w:t>The deployment runbook and alert thresholds are documented on the team wiki; I will walk Priyanka through both on 18 June so she can cover any incidents.</w:t>
      </w:r>
    </w:p>
    <w:p w14:paraId="41D94318" w14:textId="77777777" w:rsidR="00883EA2" w:rsidRDefault="00000000">
      <w:pPr>
        <w:pStyle w:val="ListBullet"/>
        <w:spacing w:after="220"/>
        <w:jc w:val="both"/>
      </w:pPr>
      <w:r>
        <w:t>No client deliverable falls due during the period of my leave.</w:t>
      </w:r>
    </w:p>
    <w:p w14:paraId="46EFBB9F" w14:textId="77777777" w:rsidR="00883EA2" w:rsidRDefault="00000000">
      <w:pPr>
        <w:jc w:val="both"/>
      </w:pPr>
      <w:r>
        <w:t>I will keep my phone available for urgent matters and can join a call if something genuinely needs my input, though I would ask that routine queries go to Priyanka.</w:t>
      </w:r>
    </w:p>
    <w:p w14:paraId="75FD9CAC" w14:textId="77777777" w:rsidR="00883EA2" w:rsidRDefault="00000000">
      <w:pPr>
        <w:jc w:val="both"/>
      </w:pPr>
      <w:r>
        <w:t>I understand this request falls partly outside my accrued leave balance. I am willing to have the excess adjusted against unpaid leave or against next year's entitlement, whichever you consider appropriate.</w:t>
      </w:r>
    </w:p>
    <w:p w14:paraId="1D70717E" w14:textId="77777777" w:rsidR="00883EA2" w:rsidRDefault="00000000">
      <w:pPr>
        <w:jc w:val="both"/>
      </w:pPr>
      <w:r>
        <w:t>Thank you for considering my request. Please let me know if you would like to go through the handover plan in more detail.</w:t>
      </w:r>
    </w:p>
    <w:p w14:paraId="7DBE9DC0" w14:textId="77777777" w:rsidR="00883EA2" w:rsidRDefault="00000000">
      <w:pPr>
        <w:keepNext/>
        <w:spacing w:before="60" w:after="220"/>
      </w:pPr>
      <w:r>
        <w:t>Best regards,</w:t>
      </w:r>
    </w:p>
    <w:p w14:paraId="14B6CAAF" w14:textId="77777777" w:rsidR="00883EA2" w:rsidRDefault="00000000">
      <w:pPr>
        <w:keepNext/>
        <w:spacing w:after="20"/>
      </w:pPr>
      <w:r>
        <w:rPr>
          <w:b/>
        </w:rPr>
        <w:t>Param Parmar</w:t>
      </w:r>
    </w:p>
    <w:p w14:paraId="438A5FD6" w14:textId="77777777" w:rsidR="00883EA2" w:rsidRDefault="00000000">
      <w:pPr>
        <w:keepNext/>
        <w:spacing w:after="20"/>
      </w:pPr>
      <w:r>
        <w:rPr>
          <w:color w:val="555555"/>
          <w:sz w:val="19"/>
        </w:rPr>
        <w:t>Junior AI/ML Engineer  |  Employee ID: NTPL-2261</w:t>
      </w:r>
    </w:p>
    <w:p w14:paraId="2E8B5A6D" w14:textId="77777777" w:rsidR="00883EA2" w:rsidRDefault="00000000">
      <w:pPr>
        <w:keepNext/>
        <w:spacing w:after="20"/>
      </w:pPr>
      <w:r>
        <w:rPr>
          <w:color w:val="555555"/>
          <w:sz w:val="19"/>
        </w:rPr>
        <w:t>Nexora Technologies Pvt. Ltd.  |  +91 97373 74490</w:t>
      </w:r>
    </w:p>
    <w:p w14:paraId="3318DE97" w14:textId="77777777" w:rsidR="00883EA2" w:rsidRDefault="00000000">
      <w:r>
        <w:br w:type="page"/>
      </w:r>
    </w:p>
    <w:p w14:paraId="5C201C46" w14:textId="77777777" w:rsidR="00883EA2" w:rsidRDefault="00000000">
      <w:pPr>
        <w:keepNext/>
        <w:spacing w:after="160"/>
      </w:pPr>
      <w:r>
        <w:rPr>
          <w:b/>
          <w:color w:val="1A3F6F"/>
          <w:sz w:val="26"/>
        </w:rPr>
        <w:lastRenderedPageBreak/>
        <w:t>10.  Resignation Letter</w:t>
      </w:r>
    </w:p>
    <w:p w14:paraId="56E985F7" w14:textId="77777777" w:rsidR="00883EA2" w:rsidRDefault="00000000">
      <w:pPr>
        <w:spacing w:after="20"/>
      </w:pPr>
      <w:r>
        <w:rPr>
          <w:b/>
          <w:color w:val="1A3F6F"/>
          <w:sz w:val="20"/>
        </w:rPr>
        <w:t xml:space="preserve">To:       </w:t>
      </w:r>
      <w:r>
        <w:rPr>
          <w:sz w:val="20"/>
        </w:rPr>
        <w:t>rakesh.bhatt@nexoratech.in</w:t>
      </w:r>
    </w:p>
    <w:p w14:paraId="57C53B15" w14:textId="77777777" w:rsidR="00883EA2" w:rsidRDefault="00000000">
      <w:pPr>
        <w:spacing w:after="20"/>
      </w:pPr>
      <w:r>
        <w:rPr>
          <w:b/>
          <w:color w:val="1A3F6F"/>
          <w:sz w:val="20"/>
        </w:rPr>
        <w:t xml:space="preserve">Cc:       </w:t>
      </w:r>
      <w:r>
        <w:rPr>
          <w:sz w:val="20"/>
        </w:rPr>
        <w:t>hr@nexoratech.in</w:t>
      </w:r>
    </w:p>
    <w:p w14:paraId="4478731D" w14:textId="77777777" w:rsidR="00883EA2" w:rsidRDefault="00000000">
      <w:pPr>
        <w:pBdr>
          <w:bottom w:val="single" w:sz="6" w:space="6" w:color="BBBBBB"/>
        </w:pBdr>
        <w:spacing w:after="200"/>
      </w:pPr>
      <w:r>
        <w:rPr>
          <w:b/>
          <w:color w:val="1A3F6F"/>
          <w:sz w:val="20"/>
        </w:rPr>
        <w:t xml:space="preserve">Subject:  </w:t>
      </w:r>
      <w:r>
        <w:rPr>
          <w:b/>
          <w:sz w:val="20"/>
        </w:rPr>
        <w:t>Resignation — Param Parmar, Junior AI/ML Engineer (NTPL-2261)</w:t>
      </w:r>
    </w:p>
    <w:p w14:paraId="5BE4FB3F" w14:textId="77777777" w:rsidR="00883EA2" w:rsidRDefault="00000000">
      <w:pPr>
        <w:jc w:val="both"/>
      </w:pPr>
      <w:r>
        <w:t>Dear Mr. Bhatt,</w:t>
      </w:r>
    </w:p>
    <w:p w14:paraId="7A87864F" w14:textId="77777777" w:rsidR="00883EA2" w:rsidRDefault="00000000">
      <w:pPr>
        <w:jc w:val="both"/>
      </w:pPr>
      <w:r>
        <w:t xml:space="preserve">I am writing to formally tender my resignation from the position of Junior AI/ML Engineer at Nexora Technologies Pvt. Ltd. In accordance with the one-month notice period in my employment agreement, my last working day will be </w:t>
      </w:r>
      <w:r>
        <w:rPr>
          <w:b/>
        </w:rPr>
        <w:t>17 September 2026</w:t>
      </w:r>
      <w:r>
        <w:t>.</w:t>
      </w:r>
    </w:p>
    <w:p w14:paraId="3C389084" w14:textId="77777777" w:rsidR="00883EA2" w:rsidRDefault="00000000">
      <w:pPr>
        <w:jc w:val="both"/>
      </w:pPr>
      <w:r>
        <w:t>I have accepted an opportunity that allows me to specialise further in production machine learning and MLOps. The decision was taken after careful consideration and reflects the direction I want my career to take rather than any dissatisfaction with my time here.</w:t>
      </w:r>
    </w:p>
    <w:p w14:paraId="610CEFB1" w14:textId="77777777" w:rsidR="00883EA2" w:rsidRDefault="00000000">
      <w:pPr>
        <w:jc w:val="both"/>
      </w:pPr>
      <w:r>
        <w:t>I am grateful for the opportunity I was given as a fresh graduate. Being trusted to own the churn prediction platform and later the support-ticket classification engine accelerated my development considerably, and I am particularly thankful for your guidance on model evaluation discipline and on communicating results to clients.</w:t>
      </w:r>
    </w:p>
    <w:p w14:paraId="48544E0A" w14:textId="77777777" w:rsidR="00883EA2" w:rsidRDefault="00000000">
      <w:pPr>
        <w:jc w:val="both"/>
      </w:pPr>
      <w:r>
        <w:t>To make the transition as smooth as possible, over the notice period I will:</w:t>
      </w:r>
    </w:p>
    <w:p w14:paraId="6542AF52" w14:textId="77777777" w:rsidR="00883EA2" w:rsidRDefault="00000000">
      <w:pPr>
        <w:pStyle w:val="ListBullet"/>
        <w:spacing w:after="100"/>
        <w:jc w:val="both"/>
      </w:pPr>
      <w:r>
        <w:t>complete the documentation for both production models, including training pipelines, deployment runbooks and monitoring thresholds;</w:t>
      </w:r>
    </w:p>
    <w:p w14:paraId="4A4CC6E3" w14:textId="77777777" w:rsidR="00883EA2" w:rsidRDefault="00000000">
      <w:pPr>
        <w:pStyle w:val="ListBullet"/>
        <w:spacing w:after="100"/>
        <w:jc w:val="both"/>
      </w:pPr>
      <w:r>
        <w:t>hand over the active client engagement with a full status summary;</w:t>
      </w:r>
    </w:p>
    <w:p w14:paraId="7E76D418" w14:textId="77777777" w:rsidR="00883EA2" w:rsidRDefault="00000000">
      <w:pPr>
        <w:pStyle w:val="ListBullet"/>
        <w:spacing w:after="220"/>
        <w:jc w:val="both"/>
      </w:pPr>
      <w:r>
        <w:t>assist in briefing whoever takes over my responsibilities, and help with interviewing or onboarding my replacement if that is useful.</w:t>
      </w:r>
    </w:p>
    <w:p w14:paraId="2FB3908F" w14:textId="77777777" w:rsidR="00883EA2" w:rsidRDefault="00000000">
      <w:pPr>
        <w:jc w:val="both"/>
      </w:pPr>
      <w:r>
        <w:t>Please let me know the formal exit process, including clearance formalities and the return of company assets, so that I can complete everything well before my final day. I would also request that my relieving letter, experience certificate and full and final settlement be processed in due course.</w:t>
      </w:r>
    </w:p>
    <w:p w14:paraId="16BD90E6" w14:textId="77777777" w:rsidR="00883EA2" w:rsidRDefault="00000000">
      <w:pPr>
        <w:jc w:val="both"/>
      </w:pPr>
      <w:r>
        <w:t>Thank you once again for your support and mentorship. I wish you and the team continued success.</w:t>
      </w:r>
    </w:p>
    <w:p w14:paraId="016C7DF5" w14:textId="77777777" w:rsidR="00883EA2" w:rsidRDefault="00000000">
      <w:pPr>
        <w:keepNext/>
        <w:spacing w:before="60" w:after="220"/>
      </w:pPr>
      <w:r>
        <w:t>Best regards,</w:t>
      </w:r>
    </w:p>
    <w:p w14:paraId="3A28CE89" w14:textId="77777777" w:rsidR="00883EA2" w:rsidRDefault="00000000">
      <w:pPr>
        <w:keepNext/>
        <w:spacing w:after="20"/>
      </w:pPr>
      <w:r>
        <w:rPr>
          <w:b/>
        </w:rPr>
        <w:t>Param Parmar</w:t>
      </w:r>
    </w:p>
    <w:p w14:paraId="4A882FE4" w14:textId="77777777" w:rsidR="00883EA2" w:rsidRDefault="00000000">
      <w:pPr>
        <w:keepNext/>
        <w:spacing w:after="20"/>
      </w:pPr>
      <w:r>
        <w:rPr>
          <w:color w:val="555555"/>
          <w:sz w:val="19"/>
        </w:rPr>
        <w:t>Junior AI/ML Engineer  |  Employee ID: NTPL-2261</w:t>
      </w:r>
    </w:p>
    <w:p w14:paraId="65A22620" w14:textId="77777777" w:rsidR="00883EA2" w:rsidRDefault="00000000">
      <w:pPr>
        <w:keepNext/>
        <w:spacing w:after="20"/>
      </w:pPr>
      <w:r>
        <w:rPr>
          <w:color w:val="555555"/>
          <w:sz w:val="19"/>
        </w:rPr>
        <w:t>Nexora Technologies Pvt. Ltd.  |  +91 97373 74490</w:t>
      </w:r>
    </w:p>
    <w:sectPr w:rsidR="00883EA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442164">
    <w:abstractNumId w:val="8"/>
  </w:num>
  <w:num w:numId="2" w16cid:durableId="1026366715">
    <w:abstractNumId w:val="6"/>
  </w:num>
  <w:num w:numId="3" w16cid:durableId="1408383787">
    <w:abstractNumId w:val="5"/>
  </w:num>
  <w:num w:numId="4" w16cid:durableId="1261714552">
    <w:abstractNumId w:val="4"/>
  </w:num>
  <w:num w:numId="5" w16cid:durableId="582839693">
    <w:abstractNumId w:val="7"/>
  </w:num>
  <w:num w:numId="6" w16cid:durableId="941647874">
    <w:abstractNumId w:val="3"/>
  </w:num>
  <w:num w:numId="7" w16cid:durableId="232088731">
    <w:abstractNumId w:val="2"/>
  </w:num>
  <w:num w:numId="8" w16cid:durableId="359091461">
    <w:abstractNumId w:val="1"/>
  </w:num>
  <w:num w:numId="9" w16cid:durableId="131459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76E6"/>
    <w:rsid w:val="00655DF5"/>
    <w:rsid w:val="006F733E"/>
    <w:rsid w:val="00883EA2"/>
    <w:rsid w:val="00AA1D8D"/>
    <w:rsid w:val="00AF02E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1CC99"/>
  <w14:defaultImageDpi w14:val="300"/>
  <w15:docId w15:val="{894F1685-08DC-4B63-A7BA-1CF7B466E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2735</Words>
  <Characters>15591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Correspondence - Email Format</dc:title>
  <dc:subject/>
  <dc:creator>Param Parmar</dc:creator>
  <cp:keywords/>
  <dc:description>generated by python-docx</dc:description>
  <cp:lastModifiedBy>Param Parmar</cp:lastModifiedBy>
  <cp:revision>2</cp:revision>
  <dcterms:created xsi:type="dcterms:W3CDTF">2026-07-30T04:43:00Z</dcterms:created>
  <dcterms:modified xsi:type="dcterms:W3CDTF">2026-07-30T04:43:00Z</dcterms:modified>
  <cp:category/>
</cp:coreProperties>
</file>